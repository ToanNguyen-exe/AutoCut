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color w:val="1E3A8A"/>
          <w:sz w:val="38"/>
        </w:rPr>
        <w:t>BẢNG KẾ HOẠCH TRELLO — TUẦN 1</w:t>
      </w:r>
    </w:p>
    <w:p>
      <w:pPr>
        <w:spacing w:after="240"/>
      </w:pPr>
      <w:r>
        <w:rPr>
          <w:rFonts w:ascii="Arial" w:hAnsi="Arial"/>
          <w:i/>
          <w:color w:val="475569"/>
          <w:sz w:val="21"/>
        </w:rPr>
        <w:t>Danh Mục Thẻ Công Việc (Trello Cards) &amp; Tiêu Chí Nghiệm Thu Từng Phân Hệ</w:t>
        <w:br/>
        <w:t>Dự Án: AutoCut AI | Công Nghệ: Spring Boot 3 + Next.js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top w:val="none" w:sz="4" w:space="0" w:color="auto"/>
              <w:left w:val="single" w:sz="24" w:space="0" w:color="1E3A8A"/>
              <w:bottom w:val="none" w:sz="4" w:space="0" w:color="auto"/>
              <w:right w:val="none" w:sz="4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3A8A"/>
                <w:sz w:val="20"/>
              </w:rPr>
              <w:t>MỤC TIÊU NGHIỆM THU TUẦN 1 (DEFINITION OF DONE):</w:t>
              <w:br/>
            </w:r>
            <w:r>
              <w:rPr>
                <w:rFonts w:ascii="Arial" w:hAnsi="Arial"/>
                <w:color w:val="334155"/>
                <w:sz w:val="19"/>
              </w:rPr>
              <w:t>Đến hết ngày thứ 7 của Tuần 1: Giao diện React nạp file JSON mẫu hiển thị lên bảng duyệt -&gt; Người dùng chỉnh sửa mốc giờ và bấm 'Cắt' -&gt; Spring Boot Backend nhận lệnh điều khiển FFmpeg cắt thành công ra cây thư mục video vật lý xem được, không lỗi đen hình.</w:t>
              <w:br/>
              <w:t>Đồng thời phân hệ AI (SV2) bóc băng độc lập được 1 video mẫu ra file transcript.json có gắn mã câu S0001, S0002...</w:t>
            </w:r>
          </w:p>
        </w:tc>
      </w:tr>
    </w:tbl>
    <w:p>
      <w:pPr>
        <w:spacing w:after="80" w:before="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CỘT 1: CÔNG VIỆC CHUNG TOÀN NHÓM (COMMON SETUP)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1. Khởi tạo Git Repo &amp; Môi trường nhóm</w:t>
      </w:r>
      <w:r>
        <w:rPr>
          <w:rFonts w:ascii="Arial" w:hAnsi="Arial"/>
          <w:b/>
          <w:color w:val="475569"/>
          <w:sz w:val="18"/>
        </w:rPr>
        <w:t xml:space="preserve">  [Setup / DevOps]  •  Phụ trách: Toàn nhóm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Khởi tạo kho lưu trữ GitHub AutoCut, cấu hình phân chia rõ 2 thư mục backend/ (Spring Boot 4) và frontend/ (Next.js 14).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Tạo repo GitHub: ToanNguyen-exe/AutoCut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Tạo file .gitignore chặn .env, file video *.mp4, thư mục target/, node_modules/, cache/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Khởi tạo khung backend/ (Spring Boot 4 + Maven Wrapper mvnw)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Khởi tạo khung frontend/ (Next.js 14, TailwindCSS, TypeScript, lucide-react)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Tạo file config.yaml và .env.example mẫu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Cả 4 thành viên clone được repo về máy, mở đúng thư mục và chạy thử nghiệm không gặp lỗi.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2. Chốt khế ước dữ liệu JSON dùng chung (Data Contract)</w:t>
      </w:r>
      <w:r>
        <w:rPr>
          <w:rFonts w:ascii="Arial" w:hAnsi="Arial"/>
          <w:b/>
          <w:color w:val="475569"/>
          <w:sz w:val="18"/>
        </w:rPr>
        <w:t xml:space="preserve">  [Spec / Contract]  •  Phụ trách: SV3 chủ trì + Toàn nhóm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Thống nhất các tệp dữ liệu trung gian JSON và định nghĩa mã nguồn đối ứng để cả 4 người không bị xung đột tên biến.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Tạo mock-data/segments_sample.json (làm mồi cho SV1 cắt và SV4 dựng bảng)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Tạo mock-data/transcript_sample.json (mẫu bóc băng có mã câu S0001)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Khởi tạo Java Records tại backend/src/main/java/com/autocut/dto/Models.java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Khởi tạo TypeScript interfaces tại frontend/src/types/index.ts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Backend và Frontend sử dụng chung 100% tên trường (snake_case JSON mapping), không tự ý đổi cấu trúc.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CỘT 2: SV1 — VIDEO ENGINE (JAVA + FFMPEG)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1. [P01] Kiểm tra tính hợp lệ video đầu vào (ffprobe)</w:t>
      </w:r>
      <w:r>
        <w:rPr>
          <w:rFonts w:ascii="Arial" w:hAnsi="Arial"/>
          <w:b/>
          <w:color w:val="475569"/>
          <w:sz w:val="18"/>
        </w:rPr>
        <w:t xml:space="preserve">  [Backend / Video]  •  Phụ trách: SV1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Viết Service Java gọi công cụ ffprobe qua ProcessBuilder kiểm tra file video trước khi đưa vào dây chuyền.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Viết VideoValidator.java gọi lệnh ffprobe dạng JSON format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Bắt lỗi: file hỏng, không đọc được cấu trúc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Bắt lỗi: video không có luồng âm thanh thực tế (audio stream = 0)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Bắt lỗi: thời lượng video &lt;= 0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Cơ chế chịu lỗi: ghi nhận nguyên nhân lỗi vào log/báo cáo, bỏ qua và chạy video tiếp theo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Thử nghiệm với file video lỗi hoặc mất tiếng -&gt; Java bắt được lỗi chuẩn xác, ghi log và không làm sập chương trình.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2. [P15] Module cắt video chính xác (FFmpeg Accurate Cut)</w:t>
      </w:r>
      <w:r>
        <w:rPr>
          <w:rFonts w:ascii="Arial" w:hAnsi="Arial"/>
          <w:b/>
          <w:color w:val="475569"/>
          <w:sz w:val="18"/>
        </w:rPr>
        <w:t xml:space="preserve">  [Backend / Video]  •  Phụ trách: SV1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Viết class Java gọi FFmpeg cắt video chính xác từng khung hình, triệt tiêu lỗi đen hình I-Frame.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Viết VideoCutter.java thực thi ProcessBuilder gọi ffmpeg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Lệnh chuẩn: ffmpeg -y -ss &lt;start&gt; -to &lt;end&gt; -i &lt;in&gt; -c:v libx264 -preset fast -crf 22 -c:a aac -avoid_negative_ts make_zero &lt;out&gt;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Áp dụng khoảng đệm an toàn: lùi 0.3s đầu clip, tiến 0.5s cuối clip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Đo thời gian cắt thực tế của từng clip con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Clip con xuất ra mở lên là thấy hình và nghe tiếng ngay từ giây đầu tiên, không đen màn hình, tiếng nói rõ ràng.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3. Tự tạo cây thư mục &amp; Chuẩn hóa tên file (Slugify)</w:t>
      </w:r>
      <w:r>
        <w:rPr>
          <w:rFonts w:ascii="Arial" w:hAnsi="Arial"/>
          <w:b/>
          <w:color w:val="475569"/>
          <w:sz w:val="18"/>
        </w:rPr>
        <w:t xml:space="preserve">  [Backend / Video]  •  Phụ trách: SV1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Tự động tạo cây thư mục phân cấp và làm sạch tên file trên ổ đĩa vật lý.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Dùng Files.createDirectories() tự sinh thư mục: 01_LyThuyet/, 02_ThucHanh/...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Viết hàm slugify: xóa toàn bộ dấu tiếng Việt, thay khoảng trắng bằng gạch dưới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Loại bỏ triệt để các ký tự đặc biệt của hệ điều hành (/ \ : * ? " &lt; &gt; |)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Chuyển đổi mẫu: 'Vòng lặp do...while?' -&gt; '03_do-while.mp4'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Tệp video con xuất ra ổ cứng đúng cây thư mục, tên file tiếng Việt không dấu, mở được trên mọi máy tính.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4. Kiểm thử cắt video hoàn chỉnh từ file JSON mẫu</w:t>
      </w:r>
      <w:r>
        <w:rPr>
          <w:rFonts w:ascii="Arial" w:hAnsi="Arial"/>
          <w:b/>
          <w:color w:val="475569"/>
          <w:sz w:val="18"/>
        </w:rPr>
        <w:t xml:space="preserve">  [Testing / Video]  •  Phụ trách: SV1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Kiểm nghiệm độc lập phân hệ cắt video bằng cách nhận file JSON mẫu viết tay.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Nạp mock-data/segments_sample.json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Chạy cắt thử trên 1 file video bài giảng thật trong máy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Kiểm tra dung lượng và mở thử toàn bộ các video con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Xuất hiện đúng cây thư mục và các file video con xem nét trên máy tính, hoàn thành mục tiêu tuần 1 của SV1.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CỘT 3: SV2 — AI PIPELINE (WHISPER API)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1. Trích xuất luồng âm thanh nhẹ từ video</w:t>
      </w:r>
      <w:r>
        <w:rPr>
          <w:rFonts w:ascii="Arial" w:hAnsi="Arial"/>
          <w:b/>
          <w:color w:val="475569"/>
          <w:sz w:val="18"/>
        </w:rPr>
        <w:t xml:space="preserve">  [Backend / Audio]  •  Phụ trách: SV2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Sử dụng FFmpeg tách âm thanh thành tệp mp3 dung lượng nhẹ phục vụ gửi qua mạng Internet cho Whisper API.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Lệnh FFmpeg: ffmpeg -i input.mp4 -vn -ar 16000 -ac 1 -b:a 64k audio.mp3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Chuẩn hóa âm thanh 16kHz Mono (chuẩn tối ưu cho mô hình Whisper)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Kiểm tra dung lượng tệp âm thanh đầu ra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Video 500MB trích xuất thành công file audio dưới 30MB, âm thanh rõ ràng không bị rè.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2. [P02] Tích hợp Whisper API bóc băng chi tiết từng từ</w:t>
      </w:r>
      <w:r>
        <w:rPr>
          <w:rFonts w:ascii="Arial" w:hAnsi="Arial"/>
          <w:b/>
          <w:color w:val="475569"/>
          <w:sz w:val="18"/>
        </w:rPr>
        <w:t xml:space="preserve">  [AI / STT]  •  Phụ trách: SV2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Viết Service Java sử dụng HttpClient gửi tệp audio sang Groq Whisper API hoặc OpenAI Whisper API.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Đăng ký và cấu hình API Key Groq (Whisper-large-v3) hoặc OpenAI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Viết WhisperClient.java gửi Multipart Form Data bằng Java 21 HttpClient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Bật tham số word_timestamps=true để trích xuất mốc giây chi tiết từng từ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Bật vad_filter=true loại bỏ khoảng lặng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Nhận về phản hồi JSON có mốc thời gian bắt đầu, kết thúc của từng từ và từng câu.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3. [P03] Mồi từ khóa đề cương chống nhận diện sai thuật ngữ</w:t>
      </w:r>
      <w:r>
        <w:rPr>
          <w:rFonts w:ascii="Arial" w:hAnsi="Arial"/>
          <w:b/>
          <w:color w:val="475569"/>
          <w:sz w:val="18"/>
        </w:rPr>
        <w:t xml:space="preserve">  [AI / Prompting]  •  Phụ trách: SV2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Chống nhận diện sai các từ tiếng Anh chuyên ngành lập trình thường gặp.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Đọc danh từ riêng từ file đề cương môn học (for, while, do-while, interface, class...)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Nạp vào tham số prompt / initial_prompt khi gọi API Whisper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Kiểm tra so sánh kết quả nhận diện giữa việc có mồi và không có mồi từ khóa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Whisper dịch chính xác từ 'while', 'do while', không bị nhận nhầm thành tiếng Việt vô nghĩa như 'oai', 'ngoài'.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4. Chuẩn hóa transcript &amp; Đánh số câu tự động</w:t>
      </w:r>
      <w:r>
        <w:rPr>
          <w:rFonts w:ascii="Arial" w:hAnsi="Arial"/>
          <w:b/>
          <w:color w:val="475569"/>
          <w:sz w:val="18"/>
        </w:rPr>
        <w:t xml:space="preserve">  [AI / Data]  •  Phụ trách: SV2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Xử lý kết quả bóc băng và đánh mã số hiệu câu phục vụ cho phân hệ AI ở tuần sau.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Gán mã định danh duy nhất tăng dần cho từng câu: S0001, S0002, S0003...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Định dạng tệp đầu ra đúng 100% theo khế ước dữ liệu Mục 5.1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Xuất kết quả ra tệp transcript.json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Tạo ra tệp transcript.json hoàn chỉnh từ 1 video bài giảng mẫu, các câu có mã Sxxxx chuẩn xác.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CỘT 4: SV3 — CORE SYSTEM &amp; REST API (SPRING BOOT)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1. [P04] Module Cache nhận diện vân tay SHA-256</w:t>
      </w:r>
      <w:r>
        <w:rPr>
          <w:rFonts w:ascii="Arial" w:hAnsi="Arial"/>
          <w:b/>
          <w:color w:val="475569"/>
          <w:sz w:val="18"/>
        </w:rPr>
        <w:t xml:space="preserve">  [Backend / Core]  •  Phụ trách: SV3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Băm SHA-256 stream theo khối 64KB chống tràn RAM, quản lý lưu và nạp transcript cũ trong thư mục cache/.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Viết CacheService.java với hàm computeSha256 đọc luồng 64KB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Hàm getCachedTranscript và saveTranscriptCache đọc/ghi JSON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Viết CacheServiceTest.java kiểm thử băm hash và đọc lại cache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Chạy mvn test đạt BUILD SUCCESS (2/2 test pass)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Đã hoàn thành 100%. Nạp dữ liệu cũ trong 0.1s khi hash trùng, không tốn tài nguyên gọi lại Whisper.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2. [P18, P19] Quản lý cấu hình &amp; Bảo mật API Key</w:t>
      </w:r>
      <w:r>
        <w:rPr>
          <w:rFonts w:ascii="Arial" w:hAnsi="Arial"/>
          <w:b/>
          <w:color w:val="475569"/>
          <w:sz w:val="18"/>
        </w:rPr>
        <w:t xml:space="preserve">  [Backend / Core]  •  Phụ trách: SV3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Đưa toàn bộ tham số thuật toán ra config.yaml và cô lập API key trong tệp môi trường .env.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Viết ConfigService.java đọc config.yaml qua thư viện SnakeYAML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Nạp các tham số: max_duration (420s), pause_threshold (1.5s), cue_phrases...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Nạp API key từ .env bằng dotenv-java, cấu hình .gitignore chặn đẩy key lên Git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Đã hoàn thành 100%. Mọi thông số thuật toán đều thay đổi được từ bên ngoài mà không cần sửa code.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3. Xây dựng REST API Controller &amp; Cấu hình CORS</w:t>
      </w:r>
      <w:r>
        <w:rPr>
          <w:rFonts w:ascii="Arial" w:hAnsi="Arial"/>
          <w:b/>
          <w:color w:val="475569"/>
          <w:sz w:val="18"/>
        </w:rPr>
        <w:t xml:space="preserve">  [Backend / API]  •  Phụ trách: SV3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Cung cấp các cổng giao tiếp HTTP RESTful cho Frontend React gọi và điều khiển.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Viết WebConfig.java cấu hình mở CORS cho port 3000 (React)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Viết VideoController.java với GET /api/video/mock-segments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Viết GET /api/video/mock-transcript và GET /api/video/cache/{hash}</w:t>
      </w:r>
    </w:p>
    <w:p>
      <w:pPr>
        <w:pStyle w:val="ListBullet"/>
        <w:spacing w:before="0" w:after="30"/>
      </w:pPr>
      <w:r>
        <w:rPr>
          <w:rFonts w:ascii="Arial" w:hAnsi="Arial"/>
          <w:b/>
          <w:color w:val="16A34A"/>
          <w:sz w:val="18"/>
        </w:rPr>
        <w:t>[x] Viết POST /api/video/render tiếp nhận mốc giờ đã duyệt lưu vào output/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Đã hoàn thành 100%. Frontend React gọi lấy dữ liệu và gửi yêu cầu cắt thông suốt không dính lỗi CORS.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4. Ghép nối API /render với Service cắt video của SV1</w:t>
      </w:r>
      <w:r>
        <w:rPr>
          <w:rFonts w:ascii="Arial" w:hAnsi="Arial"/>
          <w:b/>
          <w:color w:val="475569"/>
          <w:sz w:val="18"/>
        </w:rPr>
        <w:t xml:space="preserve">  [Integration]  •  Phụ trách: SV3 + SV1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Nối luồng xử lý thực tế: Khi Controller nhận request /render từ React sẽ chuyển lệnh cho SV1 cắt video thật.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Inject VideoCutterService của SV1 vào VideoController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Khi nhận SegmentsDTO -&gt; Duyệt từng segment -&gt; Gọi FFmpeg cắt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Trả về danh sách đường dẫn các file đã hoàn thành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Bấm nút trên Web -&gt; Video được cắt thật ra ổ đĩa và Web nhận được kết quả thành công.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CỘT 5: SV4 — GIAO DIỆN WEB &amp; QA (REACT / NEXT.JS)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1. Màn hình Setup tiếp nhận video &amp; đề cương</w:t>
      </w:r>
      <w:r>
        <w:rPr>
          <w:rFonts w:ascii="Arial" w:hAnsi="Arial"/>
          <w:b/>
          <w:color w:val="475569"/>
          <w:sz w:val="18"/>
        </w:rPr>
        <w:t xml:space="preserve">  [Frontend / UI]  •  Phụ trách: SV4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Xây dựng giao diện trang chủ cho phép người dùng nạp tệp và cấu hình bài học.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Khung kéo - thả tệp video (Drag &amp; Drop) hiển thị tên tệp và dung lượng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Ô văn bản Textarea để dán nội dung đề cương môn học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Lựa chọn chế độ phân đoạn: 'Theo đề cương' hoặc 'Tự động hoàn toàn'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Nút bấm 'Bắt đầu phân tích'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Giao diện hiện đại, kéo thả file mượt mà, sẵn sàng chuyển dữ liệu sang bảng kiểm duyệt.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2. [P13] Bảng Review Table duyệt &amp; sửa phân đoạn</w:t>
      </w:r>
      <w:r>
        <w:rPr>
          <w:rFonts w:ascii="Arial" w:hAnsi="Arial"/>
          <w:b/>
          <w:color w:val="475569"/>
          <w:sz w:val="18"/>
        </w:rPr>
        <w:t xml:space="preserve">  [Frontend / UI]  •  Phụ trách: SV4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Bảng hiển thị danh sách các bài học con, cho phép người dùng can thiệp sửa đổi trước khi cắt.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Gọi API GET http://localhost:8080/api/video/mock-segments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Hiển thị bảng: Phần lớn, Tên bài học, Bắt đầu (s), Kết thúc (s), Số phần sẽ tách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Cho phép gõ sửa trực tiếp tên bài học và số giây bắt đầu/kết thúc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Nút xóa đoạn bài học rác, nút gộp 2 đoạn bài học liền kề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Người dùng sửa được số giây và tên bài học ngay trên bảng; tự động tính lại số phần nếu sửa quá 7 phút.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3. Tích hợp Trình phát video xem thử (Preview Player)</w:t>
      </w:r>
      <w:r>
        <w:rPr>
          <w:rFonts w:ascii="Arial" w:hAnsi="Arial"/>
          <w:b/>
          <w:color w:val="475569"/>
          <w:sz w:val="18"/>
        </w:rPr>
        <w:t xml:space="preserve">  [Frontend / Media]  •  Phụ trách: SV4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Khung phát video đồng bộ trực tiếp với các dòng trong bảng dữ liệu.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Khung phát thẻ video chuẩn HTML5 phát file video bài giảng gốc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Khi người dùng bấm vào mốc giây của dòng nào -&gt; video tự tua đến đúng giây đó và phát thử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Hỗ trợ phím tắt tua nhanh lùi 5 giây để nghe rõ ranh giới câu nói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Người dùng bấm vào dòng bài học là nghe được ngay câu mở đầu, thẩm định chuẩn xác trước khi cắt.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4. Kết nối gửi dữ liệu phân đoạn sang Backend để cắt thật</w:t>
      </w:r>
      <w:r>
        <w:rPr>
          <w:rFonts w:ascii="Arial" w:hAnsi="Arial"/>
          <w:b/>
          <w:color w:val="475569"/>
          <w:sz w:val="18"/>
        </w:rPr>
        <w:t xml:space="preserve">  [Frontend / API]  •  Phụ trách: SV4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Gửi bản phân đoạn đã hoàn thiện sang Spring Boot để thực hiện cắt video vật lý.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Nút bấm 'Xác nhận &amp; Cắt video'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Bắn dữ liệu bảng dạng JSON sang POST http://localhost:8080/api/video/render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Hiển thị thông báo trạng thái 'Đang cắt video...' và danh mục file hoàn tất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Gửi lệnh thành công sang Backend, nhận được phản hồi QUEUED/SUCCESS từ server.</w:t>
      </w:r>
    </w:p>
    <w:p>
      <w:pPr>
        <w:keepNext/>
        <w:spacing w:before="160" w:after="40"/>
      </w:pPr>
      <w:r>
        <w:rPr>
          <w:rFonts w:ascii="Arial" w:hAnsi="Arial"/>
          <w:b/>
          <w:color w:val="2563EB"/>
          <w:sz w:val="22"/>
        </w:rPr>
        <w:t>5. Chuẩn bị 3 video mẫu &amp; Cắt tay Ground Truth (QA)</w:t>
      </w:r>
      <w:r>
        <w:rPr>
          <w:rFonts w:ascii="Arial" w:hAnsi="Arial"/>
          <w:b/>
          <w:color w:val="475569"/>
          <w:sz w:val="18"/>
        </w:rPr>
        <w:t xml:space="preserve">  [QA / Testing]  •  Phụ trách: SV4</w:t>
      </w:r>
    </w:p>
    <w:p>
      <w:pPr>
        <w:spacing w:before="0" w:after="60" w:line="276" w:lineRule="auto"/>
      </w:pPr>
      <w:r>
        <w:rPr>
          <w:rFonts w:ascii="Arial" w:hAnsi="Arial"/>
          <w:b/>
          <w:color w:val="1E293B"/>
          <w:sz w:val="19"/>
        </w:rPr>
        <w:t xml:space="preserve">Mô tả: </w:t>
      </w:r>
      <w:r>
        <w:rPr>
          <w:rFonts w:ascii="Arial" w:hAnsi="Arial"/>
          <w:color w:val="334155"/>
          <w:sz w:val="19"/>
        </w:rPr>
        <w:t>Thiết lập bộ đáp án chuẩn của con người để làm thước đo đánh giá độ chính xác cho toàn nhóm.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Lựa chọn 3 video bài giảng thật có đề cương kèm theo (ngắn 15p, vừa 45p, dài &gt;1h)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Tự nghe và đánh dấu thủ công mốc giây chuẩn từng chủ đề ra file ground_truth.json</w:t>
      </w:r>
    </w:p>
    <w:p>
      <w:pPr>
        <w:pStyle w:val="ListBullet"/>
        <w:spacing w:before="0" w:after="30"/>
      </w:pPr>
      <w:r>
        <w:rPr>
          <w:rFonts w:ascii="Arial" w:hAnsi="Arial"/>
          <w:color w:val="334155"/>
          <w:sz w:val="18"/>
        </w:rPr>
        <w:t>[ ] Lập bảng ma trận theo dõi 15 ca kiểm thử bắt buộc (T01 đến T15)</w:t>
      </w:r>
    </w:p>
    <w:p>
      <w:pPr>
        <w:spacing w:before="20" w:after="120"/>
      </w:pPr>
      <w:r>
        <w:rPr>
          <w:rFonts w:ascii="Arial" w:hAnsi="Arial"/>
          <w:b/>
          <w:color w:val="0F766E"/>
          <w:sz w:val="18"/>
        </w:rPr>
        <w:t xml:space="preserve">-&gt; Hoàn thành khi: </w:t>
      </w:r>
      <w:r>
        <w:rPr>
          <w:rFonts w:ascii="Arial" w:hAnsi="Arial"/>
          <w:i/>
          <w:color w:val="0F766E"/>
          <w:sz w:val="18"/>
        </w:rPr>
        <w:t>Có sẵn 3 file ground truth chuẩn xác của con người để đo độ lệch số giây của máy ở các tuần sau.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